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720F" w14:textId="6D6CB5EE" w:rsidR="002D7993" w:rsidRPr="00FF190E" w:rsidRDefault="0093341E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Group 11 </w:t>
      </w:r>
    </w:p>
    <w:p w14:paraId="2BFA312F" w14:textId="77777777" w:rsidR="0093341E" w:rsidRPr="00FF190E" w:rsidRDefault="0093341E" w:rsidP="00FF190E">
      <w:pPr>
        <w:spacing w:line="360" w:lineRule="auto"/>
        <w:rPr>
          <w:rFonts w:cs="Times New Roman"/>
          <w:sz w:val="24"/>
          <w:szCs w:val="24"/>
        </w:rPr>
      </w:pPr>
      <w:proofErr w:type="spellStart"/>
      <w:r w:rsidRPr="00FF190E">
        <w:rPr>
          <w:rFonts w:cs="Times New Roman"/>
          <w:sz w:val="24"/>
          <w:szCs w:val="24"/>
        </w:rPr>
        <w:t>Baimyrza</w:t>
      </w:r>
      <w:proofErr w:type="spellEnd"/>
      <w:r w:rsidRPr="00FF190E">
        <w:rPr>
          <w:rFonts w:cs="Times New Roman"/>
          <w:sz w:val="24"/>
          <w:szCs w:val="24"/>
        </w:rPr>
        <w:t xml:space="preserve"> </w:t>
      </w:r>
      <w:proofErr w:type="spellStart"/>
      <w:r w:rsidRPr="00FF190E">
        <w:rPr>
          <w:rFonts w:cs="Times New Roman"/>
          <w:sz w:val="24"/>
          <w:szCs w:val="24"/>
        </w:rPr>
        <w:t>Nurlybek</w:t>
      </w:r>
      <w:proofErr w:type="spellEnd"/>
      <w:r w:rsidRPr="00FF190E">
        <w:rPr>
          <w:rFonts w:cs="Times New Roman"/>
          <w:sz w:val="24"/>
          <w:szCs w:val="24"/>
        </w:rPr>
        <w:t xml:space="preserve"> 23B031239</w:t>
      </w:r>
      <w:r w:rsidRPr="00FF190E">
        <w:rPr>
          <w:rFonts w:cs="Times New Roman"/>
          <w:sz w:val="24"/>
          <w:szCs w:val="24"/>
        </w:rPr>
        <w:br/>
        <w:t>Khalimov Rustam 23B031473</w:t>
      </w:r>
      <w:r w:rsidRPr="00FF190E">
        <w:rPr>
          <w:rFonts w:cs="Times New Roman"/>
          <w:sz w:val="24"/>
          <w:szCs w:val="24"/>
        </w:rPr>
        <w:br/>
      </w:r>
      <w:proofErr w:type="spellStart"/>
      <w:r w:rsidRPr="00FF190E">
        <w:rPr>
          <w:rFonts w:cs="Times New Roman"/>
          <w:sz w:val="24"/>
          <w:szCs w:val="24"/>
        </w:rPr>
        <w:t>Kalmahanbet</w:t>
      </w:r>
      <w:proofErr w:type="spellEnd"/>
      <w:r w:rsidRPr="00FF190E">
        <w:rPr>
          <w:rFonts w:cs="Times New Roman"/>
          <w:sz w:val="24"/>
          <w:szCs w:val="24"/>
        </w:rPr>
        <w:t xml:space="preserve"> Nurasyl 23B030297</w:t>
      </w:r>
      <w:r w:rsidRPr="00FF190E">
        <w:rPr>
          <w:rFonts w:cs="Times New Roman"/>
          <w:sz w:val="24"/>
          <w:szCs w:val="24"/>
        </w:rPr>
        <w:br/>
      </w:r>
      <w:proofErr w:type="spellStart"/>
      <w:r w:rsidRPr="00FF190E">
        <w:rPr>
          <w:rFonts w:cs="Times New Roman"/>
          <w:sz w:val="24"/>
          <w:szCs w:val="24"/>
        </w:rPr>
        <w:t>Satbay</w:t>
      </w:r>
      <w:proofErr w:type="spellEnd"/>
      <w:r w:rsidRPr="00FF190E">
        <w:rPr>
          <w:rFonts w:cs="Times New Roman"/>
          <w:sz w:val="24"/>
          <w:szCs w:val="24"/>
        </w:rPr>
        <w:t xml:space="preserve"> Alikhan 23B030396</w:t>
      </w:r>
      <w:r w:rsidRPr="00FF190E">
        <w:rPr>
          <w:rFonts w:cs="Times New Roman"/>
          <w:sz w:val="24"/>
          <w:szCs w:val="24"/>
        </w:rPr>
        <w:br/>
      </w:r>
      <w:proofErr w:type="spellStart"/>
      <w:r w:rsidRPr="00FF190E">
        <w:rPr>
          <w:rFonts w:cs="Times New Roman"/>
          <w:sz w:val="24"/>
          <w:szCs w:val="24"/>
        </w:rPr>
        <w:t>Maksut</w:t>
      </w:r>
      <w:proofErr w:type="spellEnd"/>
      <w:r w:rsidRPr="00FF190E">
        <w:rPr>
          <w:rFonts w:cs="Times New Roman"/>
          <w:sz w:val="24"/>
          <w:szCs w:val="24"/>
        </w:rPr>
        <w:t xml:space="preserve"> Bekzat 23B031362</w:t>
      </w:r>
    </w:p>
    <w:p w14:paraId="2AE7392E" w14:textId="3F71A8C8" w:rsidR="00D2610D" w:rsidRPr="00FF190E" w:rsidRDefault="006D6378" w:rsidP="00FF190E">
      <w:pPr>
        <w:spacing w:line="360" w:lineRule="auto"/>
        <w:jc w:val="both"/>
        <w:rPr>
          <w:rFonts w:cs="Times New Roman"/>
          <w:b/>
          <w:bCs/>
          <w:sz w:val="24"/>
          <w:szCs w:val="24"/>
        </w:rPr>
      </w:pPr>
      <w:bookmarkStart w:id="0" w:name="_Hlk210515215"/>
      <w:r w:rsidRPr="00FF190E">
        <w:rPr>
          <w:rFonts w:cs="Times New Roman"/>
          <w:b/>
          <w:bCs/>
          <w:sz w:val="24"/>
          <w:szCs w:val="24"/>
        </w:rPr>
        <w:t xml:space="preserve">Questionnaire on ERP Impact on Customer Response Efficiency in </w:t>
      </w:r>
      <w:r w:rsidR="0083488A" w:rsidRPr="00FF190E">
        <w:rPr>
          <w:rFonts w:cs="Times New Roman"/>
          <w:b/>
          <w:bCs/>
          <w:sz w:val="24"/>
          <w:szCs w:val="24"/>
        </w:rPr>
        <w:t>Kazakhstani SMBs</w:t>
      </w:r>
      <w:r w:rsidRPr="00FF190E">
        <w:rPr>
          <w:rFonts w:cs="Times New Roman"/>
          <w:b/>
          <w:bCs/>
          <w:sz w:val="24"/>
          <w:szCs w:val="24"/>
        </w:rPr>
        <w:t>.</w:t>
      </w:r>
    </w:p>
    <w:bookmarkEnd w:id="0"/>
    <w:p w14:paraId="5B6BD3E6" w14:textId="52AD0E6C" w:rsidR="00CB29E3" w:rsidRPr="00FF190E" w:rsidRDefault="0083488A" w:rsidP="00FF190E">
      <w:pPr>
        <w:spacing w:line="360" w:lineRule="auto"/>
        <w:jc w:val="both"/>
        <w:rPr>
          <w:sz w:val="24"/>
          <w:szCs w:val="24"/>
          <w:lang w:val="ru-KZ"/>
        </w:rPr>
      </w:pPr>
      <w:proofErr w:type="spellStart"/>
      <w:r w:rsidRPr="00FF190E">
        <w:rPr>
          <w:sz w:val="24"/>
          <w:szCs w:val="24"/>
          <w:lang w:val="ru-KZ"/>
        </w:rPr>
        <w:t>This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questionnaire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is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designed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to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study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how</w:t>
      </w:r>
      <w:proofErr w:type="spellEnd"/>
      <w:r w:rsidRPr="00FF190E">
        <w:rPr>
          <w:sz w:val="24"/>
          <w:szCs w:val="24"/>
          <w:lang w:val="ru-KZ"/>
        </w:rPr>
        <w:t xml:space="preserve"> ERP </w:t>
      </w:r>
      <w:proofErr w:type="spellStart"/>
      <w:r w:rsidRPr="00FF190E">
        <w:rPr>
          <w:sz w:val="24"/>
          <w:szCs w:val="24"/>
          <w:lang w:val="ru-KZ"/>
        </w:rPr>
        <w:t>integration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with</w:t>
      </w:r>
      <w:proofErr w:type="spellEnd"/>
      <w:r w:rsidRPr="00FF190E">
        <w:rPr>
          <w:sz w:val="24"/>
          <w:szCs w:val="24"/>
          <w:lang w:val="ru-KZ"/>
        </w:rPr>
        <w:t xml:space="preserve"> CRM </w:t>
      </w:r>
      <w:proofErr w:type="spellStart"/>
      <w:r w:rsidRPr="00FF190E">
        <w:rPr>
          <w:sz w:val="24"/>
          <w:szCs w:val="24"/>
          <w:lang w:val="ru-KZ"/>
        </w:rPr>
        <w:t>systems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and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internal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organizational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factors</w:t>
      </w:r>
      <w:proofErr w:type="spellEnd"/>
      <w:r w:rsidRPr="00FF190E">
        <w:rPr>
          <w:sz w:val="24"/>
          <w:szCs w:val="24"/>
          <w:lang w:val="ru-KZ"/>
        </w:rPr>
        <w:t xml:space="preserve"> (</w:t>
      </w:r>
      <w:proofErr w:type="spellStart"/>
      <w:r w:rsidRPr="00FF190E">
        <w:rPr>
          <w:sz w:val="24"/>
          <w:szCs w:val="24"/>
          <w:lang w:val="ru-KZ"/>
        </w:rPr>
        <w:t>training</w:t>
      </w:r>
      <w:proofErr w:type="spellEnd"/>
      <w:r w:rsidRPr="00FF190E">
        <w:rPr>
          <w:sz w:val="24"/>
          <w:szCs w:val="24"/>
          <w:lang w:val="ru-KZ"/>
        </w:rPr>
        <w:t xml:space="preserve">, </w:t>
      </w:r>
      <w:proofErr w:type="spellStart"/>
      <w:r w:rsidRPr="00FF190E">
        <w:rPr>
          <w:sz w:val="24"/>
          <w:szCs w:val="24"/>
          <w:lang w:val="ru-KZ"/>
        </w:rPr>
        <w:t>data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quality</w:t>
      </w:r>
      <w:proofErr w:type="spellEnd"/>
      <w:r w:rsidRPr="00FF190E">
        <w:rPr>
          <w:sz w:val="24"/>
          <w:szCs w:val="24"/>
          <w:lang w:val="ru-KZ"/>
        </w:rPr>
        <w:t xml:space="preserve">, </w:t>
      </w:r>
      <w:proofErr w:type="spellStart"/>
      <w:r w:rsidRPr="00FF190E">
        <w:rPr>
          <w:sz w:val="24"/>
          <w:szCs w:val="24"/>
          <w:lang w:val="ru-KZ"/>
        </w:rPr>
        <w:t>process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changes</w:t>
      </w:r>
      <w:proofErr w:type="spellEnd"/>
      <w:r w:rsidRPr="00FF190E">
        <w:rPr>
          <w:sz w:val="24"/>
          <w:szCs w:val="24"/>
          <w:lang w:val="ru-KZ"/>
        </w:rPr>
        <w:t xml:space="preserve">) </w:t>
      </w:r>
      <w:proofErr w:type="spellStart"/>
      <w:r w:rsidRPr="00FF190E">
        <w:rPr>
          <w:sz w:val="24"/>
          <w:szCs w:val="24"/>
          <w:lang w:val="ru-KZ"/>
        </w:rPr>
        <w:t>influence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customer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responce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efficiency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in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small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and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medium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sized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banks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and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businesses</w:t>
      </w:r>
      <w:proofErr w:type="spellEnd"/>
      <w:r w:rsidR="00CB29E3" w:rsidRPr="00FF190E">
        <w:rPr>
          <w:sz w:val="24"/>
          <w:szCs w:val="24"/>
          <w:lang w:val="ru-KZ"/>
        </w:rPr>
        <w:t xml:space="preserve"> </w:t>
      </w:r>
      <w:proofErr w:type="spellStart"/>
      <w:r w:rsidR="00CB29E3" w:rsidRPr="00FF190E">
        <w:rPr>
          <w:sz w:val="24"/>
          <w:szCs w:val="24"/>
          <w:lang w:val="ru-KZ"/>
        </w:rPr>
        <w:t>in</w:t>
      </w:r>
      <w:proofErr w:type="spellEnd"/>
      <w:r w:rsidR="00CB29E3" w:rsidRPr="00FF190E">
        <w:rPr>
          <w:sz w:val="24"/>
          <w:szCs w:val="24"/>
          <w:lang w:val="ru-KZ"/>
        </w:rPr>
        <w:t xml:space="preserve"> Kazakhstan.</w:t>
      </w:r>
    </w:p>
    <w:p w14:paraId="643EC107" w14:textId="7F070CEC" w:rsidR="00CB29E3" w:rsidRPr="00FF190E" w:rsidRDefault="00CB29E3" w:rsidP="00FF190E">
      <w:pPr>
        <w:spacing w:line="360" w:lineRule="auto"/>
        <w:jc w:val="both"/>
        <w:rPr>
          <w:sz w:val="24"/>
          <w:szCs w:val="24"/>
          <w:lang w:val="ru-KZ"/>
        </w:rPr>
      </w:pPr>
      <w:r w:rsidRPr="00FF190E">
        <w:rPr>
          <w:sz w:val="24"/>
          <w:szCs w:val="24"/>
          <w:lang w:val="ru-KZ"/>
        </w:rPr>
        <w:t xml:space="preserve">All </w:t>
      </w:r>
      <w:proofErr w:type="spellStart"/>
      <w:r w:rsidRPr="00FF190E">
        <w:rPr>
          <w:sz w:val="24"/>
          <w:szCs w:val="24"/>
          <w:lang w:val="ru-KZ"/>
        </w:rPr>
        <w:t>responses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are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confidential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and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will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proofErr w:type="gramStart"/>
      <w:r w:rsidRPr="00FF190E">
        <w:rPr>
          <w:sz w:val="24"/>
          <w:szCs w:val="24"/>
          <w:lang w:val="ru-KZ"/>
        </w:rPr>
        <w:t>be</w:t>
      </w:r>
      <w:proofErr w:type="spellEnd"/>
      <w:r w:rsidRPr="00FF190E">
        <w:rPr>
          <w:sz w:val="24"/>
          <w:szCs w:val="24"/>
          <w:lang w:val="ru-KZ"/>
        </w:rPr>
        <w:t xml:space="preserve">  </w:t>
      </w:r>
      <w:proofErr w:type="spellStart"/>
      <w:r w:rsidRPr="00FF190E">
        <w:rPr>
          <w:sz w:val="24"/>
          <w:szCs w:val="24"/>
          <w:lang w:val="ru-KZ"/>
        </w:rPr>
        <w:t>used</w:t>
      </w:r>
      <w:proofErr w:type="spellEnd"/>
      <w:proofErr w:type="gram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only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for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academic</w:t>
      </w:r>
      <w:proofErr w:type="spellEnd"/>
      <w:r w:rsidRPr="00FF190E">
        <w:rPr>
          <w:sz w:val="24"/>
          <w:szCs w:val="24"/>
          <w:lang w:val="ru-KZ"/>
        </w:rPr>
        <w:t xml:space="preserve"> </w:t>
      </w:r>
      <w:proofErr w:type="spellStart"/>
      <w:r w:rsidRPr="00FF190E">
        <w:rPr>
          <w:sz w:val="24"/>
          <w:szCs w:val="24"/>
          <w:lang w:val="ru-KZ"/>
        </w:rPr>
        <w:t>purposes</w:t>
      </w:r>
      <w:proofErr w:type="spellEnd"/>
      <w:r w:rsidRPr="00FF190E">
        <w:rPr>
          <w:sz w:val="24"/>
          <w:szCs w:val="24"/>
          <w:lang w:val="ru-KZ"/>
        </w:rPr>
        <w:t>.</w:t>
      </w:r>
    </w:p>
    <w:p w14:paraId="6B786630" w14:textId="38045FC8" w:rsidR="00CB29E3" w:rsidRPr="00FF190E" w:rsidRDefault="00CB29E3" w:rsidP="00FF190E">
      <w:pPr>
        <w:spacing w:line="360" w:lineRule="auto"/>
        <w:jc w:val="both"/>
        <w:rPr>
          <w:sz w:val="24"/>
          <w:szCs w:val="24"/>
          <w:lang w:val="ru-KZ"/>
        </w:rPr>
      </w:pPr>
      <w:proofErr w:type="spellStart"/>
      <w:r w:rsidRPr="00FF190E">
        <w:rPr>
          <w:sz w:val="24"/>
          <w:szCs w:val="24"/>
          <w:lang w:val="ru-KZ"/>
        </w:rPr>
        <w:t>Section</w:t>
      </w:r>
      <w:proofErr w:type="spellEnd"/>
      <w:r w:rsidRPr="00FF190E">
        <w:rPr>
          <w:sz w:val="24"/>
          <w:szCs w:val="24"/>
          <w:lang w:val="ru-KZ"/>
        </w:rPr>
        <w:t xml:space="preserve"> A – General </w:t>
      </w:r>
      <w:proofErr w:type="spellStart"/>
      <w:r w:rsidRPr="00FF190E">
        <w:rPr>
          <w:sz w:val="24"/>
          <w:szCs w:val="24"/>
          <w:lang w:val="ru-KZ"/>
        </w:rPr>
        <w:t>information</w:t>
      </w:r>
      <w:proofErr w:type="spellEnd"/>
      <w:r w:rsidR="00E979C2" w:rsidRPr="00FF190E">
        <w:rPr>
          <w:sz w:val="24"/>
          <w:szCs w:val="24"/>
          <w:lang w:val="ru-KZ"/>
        </w:rPr>
        <w:t>.</w:t>
      </w:r>
    </w:p>
    <w:p w14:paraId="2CB3450F" w14:textId="77777777" w:rsidR="00CB29E3" w:rsidRPr="00FF190E" w:rsidRDefault="00CB29E3" w:rsidP="00FF190E">
      <w:pPr>
        <w:spacing w:line="360" w:lineRule="auto"/>
        <w:jc w:val="both"/>
        <w:rPr>
          <w:sz w:val="24"/>
          <w:szCs w:val="24"/>
          <w:lang w:val="ru-KZ"/>
        </w:rPr>
      </w:pPr>
      <w:r w:rsidRPr="00FF190E">
        <w:rPr>
          <w:sz w:val="24"/>
          <w:szCs w:val="24"/>
          <w:lang w:val="ru-KZ"/>
        </w:rPr>
        <w:t xml:space="preserve">1.Your </w:t>
      </w:r>
      <w:proofErr w:type="spellStart"/>
      <w:r w:rsidRPr="00FF190E">
        <w:rPr>
          <w:sz w:val="24"/>
          <w:szCs w:val="24"/>
          <w:lang w:val="ru-KZ"/>
        </w:rPr>
        <w:t>position</w:t>
      </w:r>
      <w:proofErr w:type="spellEnd"/>
      <w:r w:rsidRPr="00FF190E">
        <w:rPr>
          <w:sz w:val="24"/>
          <w:szCs w:val="24"/>
          <w:lang w:val="ru-KZ"/>
        </w:rPr>
        <w:t xml:space="preserve">: </w:t>
      </w:r>
    </w:p>
    <w:p w14:paraId="0B0C900B" w14:textId="28FB7382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Manager </w:t>
      </w:r>
    </w:p>
    <w:p w14:paraId="55AB2B36" w14:textId="60712028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Customer service</w:t>
      </w:r>
    </w:p>
    <w:p w14:paraId="04470E85" w14:textId="485F5291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IT staff </w:t>
      </w:r>
    </w:p>
    <w:p w14:paraId="7C0C1CF6" w14:textId="61805B91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Operations </w:t>
      </w:r>
    </w:p>
    <w:p w14:paraId="5292A31A" w14:textId="392CC131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Others: ___</w:t>
      </w:r>
    </w:p>
    <w:p w14:paraId="5E227E18" w14:textId="147D738A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>2. Years of experience in your organization:</w:t>
      </w:r>
    </w:p>
    <w:p w14:paraId="6D415185" w14:textId="77777777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Less than 1 year</w:t>
      </w:r>
    </w:p>
    <w:p w14:paraId="0EB381D1" w14:textId="2BFD5795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1-3 years</w:t>
      </w:r>
    </w:p>
    <w:p w14:paraId="3A437177" w14:textId="77777777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4-7 years </w:t>
      </w:r>
    </w:p>
    <w:p w14:paraId="6E8F33E8" w14:textId="77777777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More than 7 years</w:t>
      </w:r>
    </w:p>
    <w:p w14:paraId="50FC6697" w14:textId="43F13734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lastRenderedPageBreak/>
        <w:t>3. ERP system in use (e.g. SAP, Oracle, 1C, etc.): ____</w:t>
      </w:r>
    </w:p>
    <w:p w14:paraId="6CABF35C" w14:textId="575AE173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>4. Duration of ERP use in your department:</w:t>
      </w:r>
    </w:p>
    <w:p w14:paraId="37E42326" w14:textId="77777777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Less than 1 year</w:t>
      </w:r>
    </w:p>
    <w:p w14:paraId="5A796C4E" w14:textId="77777777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1-3 years </w:t>
      </w:r>
    </w:p>
    <w:p w14:paraId="35C665C2" w14:textId="6CD6A07C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More than 3 years</w:t>
      </w:r>
    </w:p>
    <w:p w14:paraId="7AA4BDB0" w14:textId="67DA2D2F" w:rsidR="00CB29E3" w:rsidRPr="00FF190E" w:rsidRDefault="00CB29E3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>Section B – ERP-CRM integration</w:t>
      </w:r>
      <w:r w:rsidR="00E979C2" w:rsidRPr="00FF190E">
        <w:rPr>
          <w:sz w:val="24"/>
          <w:szCs w:val="24"/>
        </w:rPr>
        <w:t>.</w:t>
      </w:r>
      <w:r w:rsidRPr="00FF190E">
        <w:rPr>
          <w:sz w:val="24"/>
          <w:szCs w:val="24"/>
        </w:rPr>
        <w:t xml:space="preserve"> </w:t>
      </w:r>
    </w:p>
    <w:p w14:paraId="1B2D7AA3" w14:textId="1512D8DF" w:rsidR="00CB29E3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Our ERP system is effectively integrated with the CRM platform.</w:t>
      </w:r>
    </w:p>
    <w:p w14:paraId="7410431E" w14:textId="2D60F515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Integration provides real-time access to accurate customer data.</w:t>
      </w:r>
    </w:p>
    <w:p w14:paraId="335D2A26" w14:textId="4848D6B0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The ERP-CRM connection reduces duplication of customer data.</w:t>
      </w:r>
    </w:p>
    <w:p w14:paraId="5A78860E" w14:textId="7420052A" w:rsidR="00CB29E3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Real-time data exchange improves coordination between departments.</w:t>
      </w:r>
    </w:p>
    <w:p w14:paraId="5A9BE6AA" w14:textId="0C30700F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ERP-CRM integration helps resolve customer issues faster.</w:t>
      </w:r>
    </w:p>
    <w:p w14:paraId="0879751C" w14:textId="77777777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</w:p>
    <w:p w14:paraId="1BA16D33" w14:textId="758AC5FB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>Section C – Organizational factors</w:t>
      </w:r>
      <w:r w:rsidR="00E979C2" w:rsidRPr="00FF190E">
        <w:rPr>
          <w:sz w:val="24"/>
          <w:szCs w:val="24"/>
        </w:rPr>
        <w:t>.</w:t>
      </w:r>
    </w:p>
    <w:p w14:paraId="413527EB" w14:textId="15619F0E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Employees received sufficient ERP training for daily tasks.</w:t>
      </w:r>
    </w:p>
    <w:p w14:paraId="2F493D2F" w14:textId="764048C5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The organization promotes continuous learning in digital tools.</w:t>
      </w:r>
    </w:p>
    <w:p w14:paraId="27BD139C" w14:textId="70FDAAC2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Data entered in ERP and CRM systems is accurate and regularly updated.</w:t>
      </w:r>
    </w:p>
    <w:p w14:paraId="1BA611DA" w14:textId="5595DBC4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Business processes were redesigned according </w:t>
      </w:r>
      <w:r w:rsidR="00E979C2" w:rsidRPr="00FF190E">
        <w:rPr>
          <w:sz w:val="24"/>
          <w:szCs w:val="24"/>
        </w:rPr>
        <w:t>to ERP best practice</w:t>
      </w:r>
      <w:r w:rsidRPr="00FF190E">
        <w:rPr>
          <w:sz w:val="24"/>
          <w:szCs w:val="24"/>
        </w:rPr>
        <w:t>.</w:t>
      </w:r>
    </w:p>
    <w:p w14:paraId="4D07AB4A" w14:textId="67C6569F" w:rsidR="007756C8" w:rsidRPr="00FF190E" w:rsidRDefault="007756C8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</w:t>
      </w:r>
      <w:r w:rsidR="00E979C2" w:rsidRPr="00FF190E">
        <w:rPr>
          <w:sz w:val="24"/>
          <w:szCs w:val="24"/>
        </w:rPr>
        <w:t xml:space="preserve"> Top management actively supports ERP use to enhance customer service</w:t>
      </w:r>
      <w:r w:rsidRPr="00FF190E">
        <w:rPr>
          <w:sz w:val="24"/>
          <w:szCs w:val="24"/>
        </w:rPr>
        <w:t>.</w:t>
      </w:r>
    </w:p>
    <w:p w14:paraId="010DA30E" w14:textId="77777777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</w:p>
    <w:p w14:paraId="052AB777" w14:textId="77777777" w:rsidR="00FF190E" w:rsidRDefault="00FF190E" w:rsidP="00FF190E">
      <w:pPr>
        <w:spacing w:line="360" w:lineRule="auto"/>
        <w:jc w:val="both"/>
        <w:rPr>
          <w:sz w:val="24"/>
          <w:szCs w:val="24"/>
          <w:lang w:val="ru-RU"/>
        </w:rPr>
      </w:pPr>
    </w:p>
    <w:p w14:paraId="1C705B4F" w14:textId="77777777" w:rsidR="00FF190E" w:rsidRDefault="00FF190E" w:rsidP="00FF190E">
      <w:pPr>
        <w:spacing w:line="360" w:lineRule="auto"/>
        <w:jc w:val="both"/>
        <w:rPr>
          <w:sz w:val="24"/>
          <w:szCs w:val="24"/>
          <w:lang w:val="ru-RU"/>
        </w:rPr>
      </w:pPr>
    </w:p>
    <w:p w14:paraId="211BFC6A" w14:textId="52CCF8C4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lastRenderedPageBreak/>
        <w:t>Section D – Customer service efficiency.</w:t>
      </w:r>
    </w:p>
    <w:p w14:paraId="38DC1E5B" w14:textId="20F42DF1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ERP helps me respond to customer requests faster.</w:t>
      </w:r>
    </w:p>
    <w:p w14:paraId="6F855495" w14:textId="0A338CC3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ERP reduces the number of errors when working with customers.</w:t>
      </w:r>
    </w:p>
    <w:p w14:paraId="690ADBED" w14:textId="586F7643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The first-time resolution rate improved after the ERP implementation.</w:t>
      </w:r>
    </w:p>
    <w:p w14:paraId="60A4006B" w14:textId="0693F0EE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ERP allows you to better track customer complaints and requests.</w:t>
      </w:r>
    </w:p>
    <w:p w14:paraId="0EB0E33D" w14:textId="2086C476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Overall customer satisfaction has increased due to the use of ERP.</w:t>
      </w:r>
    </w:p>
    <w:p w14:paraId="3E2F4282" w14:textId="330A50E3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</w:p>
    <w:p w14:paraId="6AC7E22E" w14:textId="23409D79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>Section E – Overall evaluation.</w:t>
      </w:r>
    </w:p>
    <w:p w14:paraId="12FC9BAA" w14:textId="54B8EF83" w:rsidR="00E979C2" w:rsidRPr="00FF190E" w:rsidRDefault="00E979C2" w:rsidP="00FF190E">
      <w:pPr>
        <w:spacing w:line="360" w:lineRule="auto"/>
        <w:jc w:val="both"/>
        <w:rPr>
          <w:sz w:val="24"/>
          <w:szCs w:val="24"/>
        </w:rPr>
      </w:pPr>
      <w:r w:rsidRPr="00FF190E">
        <w:rPr>
          <w:sz w:val="24"/>
          <w:szCs w:val="24"/>
        </w:rPr>
        <w:t xml:space="preserve"> • ERP has had a positive impact on the efficiency of service delivery in our organization.</w:t>
      </w:r>
    </w:p>
    <w:p w14:paraId="49E33EEA" w14:textId="77777777" w:rsidR="007756C8" w:rsidRPr="00FF190E" w:rsidRDefault="007756C8" w:rsidP="00FF190E">
      <w:pPr>
        <w:spacing w:line="360" w:lineRule="auto"/>
        <w:jc w:val="both"/>
        <w:rPr>
          <w:b/>
          <w:bCs/>
          <w:sz w:val="24"/>
          <w:szCs w:val="24"/>
        </w:rPr>
      </w:pPr>
    </w:p>
    <w:sectPr w:rsidR="007756C8" w:rsidRPr="00FF190E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4709867">
    <w:abstractNumId w:val="8"/>
  </w:num>
  <w:num w:numId="2" w16cid:durableId="167642322">
    <w:abstractNumId w:val="6"/>
  </w:num>
  <w:num w:numId="3" w16cid:durableId="1123033937">
    <w:abstractNumId w:val="5"/>
  </w:num>
  <w:num w:numId="4" w16cid:durableId="98841328">
    <w:abstractNumId w:val="4"/>
  </w:num>
  <w:num w:numId="5" w16cid:durableId="1117987576">
    <w:abstractNumId w:val="7"/>
  </w:num>
  <w:num w:numId="6" w16cid:durableId="955721252">
    <w:abstractNumId w:val="3"/>
  </w:num>
  <w:num w:numId="7" w16cid:durableId="974018987">
    <w:abstractNumId w:val="2"/>
  </w:num>
  <w:num w:numId="8" w16cid:durableId="1067729818">
    <w:abstractNumId w:val="1"/>
  </w:num>
  <w:num w:numId="9" w16cid:durableId="114277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5C2C"/>
    <w:rsid w:val="00137D55"/>
    <w:rsid w:val="0015074B"/>
    <w:rsid w:val="00165B29"/>
    <w:rsid w:val="001B7AFC"/>
    <w:rsid w:val="00222DA9"/>
    <w:rsid w:val="0029639D"/>
    <w:rsid w:val="002D7993"/>
    <w:rsid w:val="002E0C1F"/>
    <w:rsid w:val="00326F90"/>
    <w:rsid w:val="00511EEC"/>
    <w:rsid w:val="006758D0"/>
    <w:rsid w:val="006B0C3B"/>
    <w:rsid w:val="006D6378"/>
    <w:rsid w:val="007756C8"/>
    <w:rsid w:val="007B068E"/>
    <w:rsid w:val="0083488A"/>
    <w:rsid w:val="0093341E"/>
    <w:rsid w:val="00AA1D8D"/>
    <w:rsid w:val="00B47730"/>
    <w:rsid w:val="00BE0F9F"/>
    <w:rsid w:val="00CB0664"/>
    <w:rsid w:val="00CB29E3"/>
    <w:rsid w:val="00CC61C8"/>
    <w:rsid w:val="00D2610D"/>
    <w:rsid w:val="00E268C7"/>
    <w:rsid w:val="00E979C2"/>
    <w:rsid w:val="00FC693F"/>
    <w:rsid w:val="00FF1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94E7EDA"/>
  <w14:defaultImageDpi w14:val="300"/>
  <w15:docId w15:val="{4034714E-4882-40DB-B5F7-32C7BCAEC8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979C2"/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93341E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9334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315</Words>
  <Characters>1882</Characters>
  <Application>Microsoft Office Word</Application>
  <DocSecurity>0</DocSecurity>
  <Lines>55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Rustam Khalimov</cp:lastModifiedBy>
  <cp:revision>8</cp:revision>
  <dcterms:created xsi:type="dcterms:W3CDTF">2025-09-28T05:54:00Z</dcterms:created>
  <dcterms:modified xsi:type="dcterms:W3CDTF">2025-10-19T07:08:00Z</dcterms:modified>
  <cp:category/>
</cp:coreProperties>
</file>