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DE3E8" w14:textId="77777777" w:rsidR="00765E3D" w:rsidRPr="00FE7B01" w:rsidRDefault="00765E3D" w:rsidP="00765E3D">
      <w:pPr>
        <w:rPr>
          <w:rFonts w:cs="Times New Roman"/>
          <w:sz w:val="36"/>
          <w:szCs w:val="36"/>
        </w:rPr>
      </w:pPr>
      <w:bookmarkStart w:id="0" w:name="_Hlk212152250"/>
      <w:r w:rsidRPr="00FE7B01">
        <w:rPr>
          <w:rFonts w:eastAsiaTheme="majorEastAsia" w:cs="Times New Roman"/>
          <w:b/>
          <w:bCs/>
          <w:color w:val="365F91" w:themeColor="accent1" w:themeShade="BF"/>
          <w:sz w:val="36"/>
          <w:szCs w:val="36"/>
        </w:rPr>
        <w:t>Assessing the Impact of ERP Systems on Customer Response Efficiency</w:t>
      </w:r>
      <w:bookmarkEnd w:id="0"/>
      <w:r w:rsidRPr="00FE7B01">
        <w:rPr>
          <w:rFonts w:cs="Times New Roman"/>
          <w:sz w:val="36"/>
          <w:szCs w:val="36"/>
        </w:rPr>
        <w:br/>
      </w:r>
    </w:p>
    <w:p w14:paraId="193D3172" w14:textId="29DC7A2A" w:rsidR="00765E3D" w:rsidRPr="009C2626" w:rsidRDefault="00765E3D" w:rsidP="00765E3D">
      <w:pPr>
        <w:rPr>
          <w:rFonts w:cs="Times New Roman"/>
          <w:sz w:val="24"/>
          <w:szCs w:val="24"/>
        </w:rPr>
      </w:pPr>
      <w:r w:rsidRPr="009C2626">
        <w:rPr>
          <w:rFonts w:cs="Times New Roman"/>
          <w:sz w:val="24"/>
          <w:szCs w:val="24"/>
        </w:rPr>
        <w:t>Student Details:</w:t>
      </w:r>
      <w:r w:rsidRPr="009C2626">
        <w:rPr>
          <w:rFonts w:cs="Times New Roman"/>
          <w:sz w:val="24"/>
          <w:szCs w:val="24"/>
        </w:rPr>
        <w:br/>
      </w:r>
      <w:bookmarkStart w:id="1" w:name="_Hlk212152648"/>
      <w:r w:rsidRPr="009C2626">
        <w:rPr>
          <w:rFonts w:cs="Times New Roman"/>
        </w:rPr>
        <w:t xml:space="preserve">1. Baimyrza Nurlybek – Roll No: 23B031239– ORCID: </w:t>
      </w:r>
      <w:hyperlink r:id="rId8" w:history="1">
        <w:r w:rsidRPr="009C2626">
          <w:rPr>
            <w:rStyle w:val="aff8"/>
            <w:rFonts w:cs="Times New Roman"/>
          </w:rPr>
          <w:t>https://orcid.org/0009-0005-5953-372X</w:t>
        </w:r>
      </w:hyperlink>
    </w:p>
    <w:p w14:paraId="5B9EA70C" w14:textId="77777777" w:rsidR="00765E3D" w:rsidRPr="009C2626" w:rsidRDefault="00765E3D" w:rsidP="00765E3D">
      <w:pPr>
        <w:rPr>
          <w:rFonts w:cs="Times New Roman"/>
        </w:rPr>
      </w:pPr>
      <w:r w:rsidRPr="009C2626">
        <w:rPr>
          <w:rFonts w:cs="Times New Roman"/>
        </w:rPr>
        <w:t xml:space="preserve">2. Rustam Khalimov – Roll No: 23B031473 – ORCID: </w:t>
      </w:r>
      <w:hyperlink r:id="rId9" w:history="1">
        <w:r w:rsidRPr="009C2626">
          <w:rPr>
            <w:rStyle w:val="aff8"/>
            <w:rFonts w:cs="Times New Roman"/>
          </w:rPr>
          <w:t>https://orcid.org/0009-0004-1869-794X</w:t>
        </w:r>
      </w:hyperlink>
    </w:p>
    <w:p w14:paraId="707B5FE2" w14:textId="77777777" w:rsidR="00765E3D" w:rsidRPr="009C2626" w:rsidRDefault="00765E3D" w:rsidP="00765E3D">
      <w:pPr>
        <w:rPr>
          <w:rFonts w:cs="Times New Roman"/>
        </w:rPr>
      </w:pPr>
      <w:r w:rsidRPr="009C2626">
        <w:rPr>
          <w:rFonts w:cs="Times New Roman"/>
        </w:rPr>
        <w:t>3. Satbay Alikhan</w:t>
      </w:r>
      <w:r w:rsidRPr="009C2626">
        <w:rPr>
          <w:rFonts w:cs="Times New Roman"/>
          <w:lang w:val="kk-KZ"/>
        </w:rPr>
        <w:t xml:space="preserve"> </w:t>
      </w:r>
      <w:r w:rsidRPr="009C2626">
        <w:rPr>
          <w:rFonts w:cs="Times New Roman"/>
        </w:rPr>
        <w:t xml:space="preserve">– Roll No: 23B030396 – ORCID: </w:t>
      </w:r>
      <w:hyperlink r:id="rId10" w:history="1">
        <w:r w:rsidRPr="009C2626">
          <w:rPr>
            <w:rStyle w:val="aff8"/>
            <w:rFonts w:cs="Times New Roman"/>
          </w:rPr>
          <w:t>https://orcid.org/0009-0003-8485-3675</w:t>
        </w:r>
      </w:hyperlink>
    </w:p>
    <w:p w14:paraId="51C7A829" w14:textId="243C3139" w:rsidR="00FE7B01" w:rsidRPr="009C2626" w:rsidRDefault="00765E3D" w:rsidP="00765E3D">
      <w:pPr>
        <w:rPr>
          <w:rFonts w:cs="Times New Roman"/>
        </w:rPr>
      </w:pPr>
      <w:r w:rsidRPr="009C2626">
        <w:rPr>
          <w:rFonts w:cs="Times New Roman"/>
        </w:rPr>
        <w:t>4.</w:t>
      </w:r>
      <w:r w:rsidRPr="009C2626">
        <w:t xml:space="preserve"> </w:t>
      </w:r>
      <w:r w:rsidRPr="009C2626">
        <w:rPr>
          <w:rFonts w:cs="Times New Roman"/>
        </w:rPr>
        <w:t>Kalmakhanbet Nurasyl – Roll No:</w:t>
      </w:r>
      <w:r w:rsidRPr="009C2626">
        <w:rPr>
          <w:rFonts w:cs="Times New Roman"/>
        </w:rPr>
        <w:t xml:space="preserve"> </w:t>
      </w:r>
      <w:r w:rsidRPr="009C2626">
        <w:rPr>
          <w:rFonts w:cs="Times New Roman"/>
        </w:rPr>
        <w:t>23B030297</w:t>
      </w:r>
      <w:r w:rsidRPr="009C2626">
        <w:rPr>
          <w:rFonts w:cs="Times New Roman"/>
        </w:rPr>
        <w:t xml:space="preserve"> – ORCID: </w:t>
      </w:r>
      <w:hyperlink r:id="rId11" w:history="1">
        <w:r w:rsidR="00FE7B01" w:rsidRPr="009C2626">
          <w:rPr>
            <w:rStyle w:val="aff8"/>
            <w:rFonts w:cs="Times New Roman"/>
          </w:rPr>
          <w:t>https://orcid.org/0009-0000-6812-933</w:t>
        </w:r>
        <w:r w:rsidR="00FE7B01" w:rsidRPr="009C2626">
          <w:rPr>
            <w:rStyle w:val="aff8"/>
            <w:rFonts w:cs="Times New Roman"/>
          </w:rPr>
          <w:t>5</w:t>
        </w:r>
      </w:hyperlink>
    </w:p>
    <w:p w14:paraId="481A49DA" w14:textId="0613F040" w:rsidR="00765E3D" w:rsidRPr="009C2626" w:rsidRDefault="00765E3D" w:rsidP="00765E3D">
      <w:pPr>
        <w:rPr>
          <w:rFonts w:cs="Times New Roman"/>
        </w:rPr>
      </w:pPr>
      <w:r w:rsidRPr="009C2626">
        <w:rPr>
          <w:rFonts w:cs="Times New Roman"/>
        </w:rPr>
        <w:t xml:space="preserve">5. </w:t>
      </w:r>
      <w:r w:rsidRPr="009C2626">
        <w:rPr>
          <w:rFonts w:cs="Times New Roman"/>
        </w:rPr>
        <w:t>Maksut Bekzat</w:t>
      </w:r>
      <w:r w:rsidRPr="009C2626">
        <w:rPr>
          <w:rFonts w:cs="Times New Roman"/>
        </w:rPr>
        <w:t xml:space="preserve"> – Roll No: </w:t>
      </w:r>
      <w:r w:rsidRPr="009C2626">
        <w:rPr>
          <w:rFonts w:cs="Times New Roman"/>
        </w:rPr>
        <w:t>23B031362</w:t>
      </w:r>
      <w:r w:rsidRPr="009C2626">
        <w:rPr>
          <w:rFonts w:cs="Times New Roman"/>
        </w:rPr>
        <w:t xml:space="preserve"> – ORCID: </w:t>
      </w:r>
      <w:hyperlink r:id="rId12" w:history="1">
        <w:r w:rsidR="009C2626" w:rsidRPr="009C2626">
          <w:rPr>
            <w:rStyle w:val="aff8"/>
            <w:rFonts w:cs="Times New Roman"/>
          </w:rPr>
          <w:t>https://orcid.org/0009-0005-1844-0770</w:t>
        </w:r>
      </w:hyperlink>
    </w:p>
    <w:bookmarkEnd w:id="1"/>
    <w:p w14:paraId="53DC0A46" w14:textId="77777777" w:rsidR="009C2626" w:rsidRDefault="009C2626" w:rsidP="00765E3D">
      <w:pPr>
        <w:rPr>
          <w:rFonts w:cs="Times New Roman"/>
          <w:sz w:val="32"/>
          <w:szCs w:val="32"/>
        </w:rPr>
      </w:pPr>
    </w:p>
    <w:p w14:paraId="0A3ED671" w14:textId="2EE64B1B" w:rsidR="00765E3D" w:rsidRPr="009C2626" w:rsidRDefault="00765E3D" w:rsidP="00765E3D">
      <w:pPr>
        <w:rPr>
          <w:rFonts w:cs="Times New Roman"/>
          <w:sz w:val="32"/>
          <w:szCs w:val="32"/>
        </w:rPr>
      </w:pPr>
      <w:r w:rsidRPr="009C2626">
        <w:rPr>
          <w:rFonts w:cs="Times New Roman"/>
          <w:sz w:val="32"/>
          <w:szCs w:val="32"/>
        </w:rPr>
        <w:t>Course Details:</w:t>
      </w:r>
    </w:p>
    <w:p w14:paraId="6DFE73E9" w14:textId="6F90333A" w:rsidR="00765E3D" w:rsidRPr="009C2626" w:rsidRDefault="00765E3D" w:rsidP="00765E3D">
      <w:pPr>
        <w:rPr>
          <w:rFonts w:cs="Times New Roman"/>
          <w:sz w:val="32"/>
          <w:szCs w:val="32"/>
        </w:rPr>
      </w:pPr>
      <w:r w:rsidRPr="009C2626">
        <w:rPr>
          <w:rFonts w:cs="Times New Roman"/>
          <w:sz w:val="32"/>
          <w:szCs w:val="32"/>
        </w:rPr>
        <w:t>Course: Fundamentals of Business for Information Systems</w:t>
      </w:r>
    </w:p>
    <w:p w14:paraId="4085FC25" w14:textId="4AEC628A" w:rsidR="00765E3D" w:rsidRPr="009C2626" w:rsidRDefault="00765E3D" w:rsidP="00765E3D">
      <w:pPr>
        <w:rPr>
          <w:rFonts w:cs="Times New Roman"/>
          <w:sz w:val="32"/>
          <w:szCs w:val="32"/>
          <w:lang w:val="ru-RU"/>
        </w:rPr>
      </w:pPr>
      <w:r w:rsidRPr="009C2626">
        <w:rPr>
          <w:rFonts w:cs="Times New Roman"/>
          <w:sz w:val="32"/>
          <w:szCs w:val="32"/>
        </w:rPr>
        <w:t xml:space="preserve">Instructor: </w:t>
      </w:r>
      <w:r w:rsidRPr="009C2626">
        <w:rPr>
          <w:rFonts w:cs="Times New Roman"/>
          <w:sz w:val="32"/>
          <w:szCs w:val="32"/>
        </w:rPr>
        <w:t>Avinash Bigadevanahall</w:t>
      </w:r>
    </w:p>
    <w:p w14:paraId="767B333C" w14:textId="1E559B69" w:rsidR="00765E3D" w:rsidRPr="009C2626" w:rsidRDefault="00765E3D" w:rsidP="00765E3D">
      <w:pPr>
        <w:rPr>
          <w:rFonts w:cs="Times New Roman"/>
          <w:sz w:val="32"/>
          <w:szCs w:val="32"/>
        </w:rPr>
      </w:pPr>
      <w:r w:rsidRPr="009C2626">
        <w:rPr>
          <w:rFonts w:cs="Times New Roman"/>
          <w:sz w:val="32"/>
          <w:szCs w:val="32"/>
        </w:rPr>
        <w:t xml:space="preserve">Semester: </w:t>
      </w:r>
      <w:r w:rsidRPr="009C2626">
        <w:rPr>
          <w:rFonts w:cs="Times New Roman"/>
          <w:sz w:val="32"/>
          <w:szCs w:val="32"/>
        </w:rPr>
        <w:t>Autumn</w:t>
      </w:r>
      <w:r w:rsidRPr="009C2626">
        <w:rPr>
          <w:rFonts w:cs="Times New Roman"/>
          <w:sz w:val="32"/>
          <w:szCs w:val="32"/>
          <w:lang w:val="ru-RU"/>
        </w:rPr>
        <w:t xml:space="preserve"> </w:t>
      </w:r>
      <w:r w:rsidRPr="009C2626">
        <w:rPr>
          <w:rFonts w:cs="Times New Roman"/>
          <w:sz w:val="32"/>
          <w:szCs w:val="32"/>
        </w:rPr>
        <w:t>Fall 2025</w:t>
      </w:r>
    </w:p>
    <w:p w14:paraId="2EF2DC45" w14:textId="77C946E7" w:rsidR="00FE7B01" w:rsidRPr="009C2626" w:rsidRDefault="00765E3D" w:rsidP="009C2626">
      <w:pPr>
        <w:rPr>
          <w:rFonts w:cs="Times New Roman"/>
          <w:sz w:val="32"/>
          <w:szCs w:val="32"/>
          <w:lang w:val="ru-RU"/>
        </w:rPr>
      </w:pPr>
      <w:r w:rsidRPr="009C2626">
        <w:rPr>
          <w:rFonts w:cs="Times New Roman"/>
          <w:sz w:val="32"/>
          <w:szCs w:val="32"/>
        </w:rPr>
        <w:br/>
        <w:t>Date of Submission: 24/10/2025</w:t>
      </w:r>
    </w:p>
    <w:p w14:paraId="030F5813" w14:textId="5D0BB793" w:rsidR="001D7EDC" w:rsidRDefault="001D7EDC" w:rsidP="009C2626">
      <w:pPr>
        <w:pStyle w:val="1"/>
        <w:rPr>
          <w:rFonts w:ascii="Times New Roman" w:hAnsi="Times New Roman" w:cs="Times New Roman"/>
          <w:sz w:val="22"/>
          <w:szCs w:val="22"/>
        </w:rPr>
      </w:pPr>
    </w:p>
    <w:p w14:paraId="639D6F5D" w14:textId="77777777" w:rsidR="009C2626" w:rsidRDefault="009C2626" w:rsidP="009C2626"/>
    <w:p w14:paraId="325B9FBE" w14:textId="77777777" w:rsidR="009C2626" w:rsidRDefault="009C2626" w:rsidP="009C2626"/>
    <w:p w14:paraId="6ABB1070" w14:textId="77777777" w:rsidR="009C2626" w:rsidRDefault="009C2626" w:rsidP="009C2626"/>
    <w:p w14:paraId="35D69F5E" w14:textId="77777777" w:rsidR="009C2626" w:rsidRDefault="009C2626" w:rsidP="009C2626"/>
    <w:p w14:paraId="4978D254" w14:textId="77777777" w:rsidR="009C2626" w:rsidRDefault="009C2626" w:rsidP="009C2626"/>
    <w:p w14:paraId="4BC4FC62" w14:textId="77777777" w:rsidR="009C2626" w:rsidRDefault="009C2626" w:rsidP="009C2626"/>
    <w:p w14:paraId="7C6F0798" w14:textId="77777777" w:rsidR="009C2626" w:rsidRDefault="009C2626" w:rsidP="009C2626"/>
    <w:p w14:paraId="2CA737D8" w14:textId="77777777" w:rsidR="009C2626" w:rsidRDefault="009C2626" w:rsidP="009C2626"/>
    <w:p w14:paraId="388AFF9C" w14:textId="77777777" w:rsidR="009C2626" w:rsidRDefault="009C2626" w:rsidP="009C2626"/>
    <w:p w14:paraId="1C9E1884" w14:textId="77777777" w:rsidR="009C2626" w:rsidRDefault="009C2626" w:rsidP="009C2626"/>
    <w:p w14:paraId="5F49FD0A" w14:textId="77777777" w:rsidR="009C2626" w:rsidRDefault="009C2626" w:rsidP="009C2626"/>
    <w:p w14:paraId="4443AF71" w14:textId="77777777" w:rsidR="009C2626" w:rsidRDefault="009C2626" w:rsidP="009C2626"/>
    <w:p w14:paraId="001CAD21" w14:textId="77777777" w:rsidR="009C2626" w:rsidRDefault="009C2626" w:rsidP="009C2626"/>
    <w:p w14:paraId="63CF7213" w14:textId="77777777" w:rsidR="009C2626" w:rsidRDefault="009C2626" w:rsidP="009C2626"/>
    <w:p w14:paraId="5B1F0AFB" w14:textId="77777777" w:rsidR="009C2626" w:rsidRDefault="009C2626" w:rsidP="009C2626"/>
    <w:p w14:paraId="69B61FD8" w14:textId="77777777" w:rsidR="009C2626" w:rsidRDefault="009C2626" w:rsidP="009C2626"/>
    <w:p w14:paraId="4A326F48" w14:textId="77777777" w:rsidR="009C2626" w:rsidRDefault="009C2626" w:rsidP="009C2626"/>
    <w:p w14:paraId="41BB7B00" w14:textId="77777777" w:rsidR="009C2626" w:rsidRDefault="009C2626" w:rsidP="009C2626"/>
    <w:p w14:paraId="23132624" w14:textId="77777777" w:rsidR="009C2626" w:rsidRDefault="009C2626" w:rsidP="009C2626"/>
    <w:p w14:paraId="2933120D" w14:textId="77777777" w:rsidR="009C2626" w:rsidRDefault="009C2626" w:rsidP="009C2626"/>
    <w:p w14:paraId="19900DA1" w14:textId="77777777" w:rsidR="009C2626" w:rsidRDefault="009C2626" w:rsidP="009C2626"/>
    <w:p w14:paraId="10EA8B20" w14:textId="77777777" w:rsidR="009C2626" w:rsidRDefault="009C2626" w:rsidP="009C2626"/>
    <w:p w14:paraId="3025B072" w14:textId="77777777" w:rsidR="009C2626" w:rsidRDefault="009C2626" w:rsidP="009C2626"/>
    <w:p w14:paraId="53DE35FA" w14:textId="77777777" w:rsidR="009C2626" w:rsidRDefault="009C2626" w:rsidP="009C2626"/>
    <w:p w14:paraId="698EE7E7" w14:textId="77777777" w:rsidR="009C2626" w:rsidRDefault="009C2626" w:rsidP="009C2626"/>
    <w:p w14:paraId="47623E01" w14:textId="77777777" w:rsidR="009C2626" w:rsidRDefault="009C2626" w:rsidP="009C2626"/>
    <w:p w14:paraId="31071DF6" w14:textId="77777777" w:rsidR="009C2626" w:rsidRDefault="009C2626" w:rsidP="009C2626"/>
    <w:p w14:paraId="3FE27C33" w14:textId="77777777" w:rsidR="009C2626" w:rsidRDefault="009C2626" w:rsidP="009C2626"/>
    <w:p w14:paraId="60F5EEEB" w14:textId="77777777" w:rsidR="009C2626" w:rsidRDefault="009C2626" w:rsidP="009C2626"/>
    <w:p w14:paraId="12368EF0" w14:textId="77777777" w:rsidR="009C2626" w:rsidRDefault="009C2626" w:rsidP="009C2626"/>
    <w:p w14:paraId="29C447B3" w14:textId="77777777" w:rsidR="009C2626" w:rsidRDefault="009C2626" w:rsidP="009C2626">
      <w:pPr>
        <w:rPr>
          <w:b/>
          <w:bCs/>
          <w:sz w:val="32"/>
          <w:szCs w:val="32"/>
        </w:rPr>
      </w:pPr>
    </w:p>
    <w:p w14:paraId="0464E257" w14:textId="77777777" w:rsidR="009C2626" w:rsidRDefault="009C2626" w:rsidP="009C2626">
      <w:pPr>
        <w:rPr>
          <w:b/>
          <w:bCs/>
          <w:sz w:val="32"/>
          <w:szCs w:val="32"/>
        </w:rPr>
      </w:pPr>
    </w:p>
    <w:p w14:paraId="4FCF4616" w14:textId="77777777" w:rsidR="009C2626" w:rsidRDefault="009C2626" w:rsidP="009C2626">
      <w:pPr>
        <w:rPr>
          <w:b/>
          <w:bCs/>
          <w:sz w:val="32"/>
          <w:szCs w:val="32"/>
        </w:rPr>
      </w:pPr>
    </w:p>
    <w:p w14:paraId="3D00314E" w14:textId="2D4BCB9E" w:rsidR="009C2626" w:rsidRDefault="009C2626" w:rsidP="009C2626">
      <w:pPr>
        <w:rPr>
          <w:b/>
          <w:bCs/>
          <w:sz w:val="32"/>
          <w:szCs w:val="32"/>
        </w:rPr>
      </w:pPr>
      <w:r w:rsidRPr="009C2626">
        <w:rPr>
          <w:b/>
          <w:bCs/>
          <w:sz w:val="32"/>
          <w:szCs w:val="32"/>
        </w:rPr>
        <w:lastRenderedPageBreak/>
        <w:t>Introduction</w:t>
      </w:r>
    </w:p>
    <w:p w14:paraId="5F379868" w14:textId="77777777" w:rsidR="009C2626" w:rsidRDefault="009C2626" w:rsidP="009C2626">
      <w:pPr>
        <w:rPr>
          <w:b/>
          <w:bCs/>
          <w:sz w:val="32"/>
          <w:szCs w:val="32"/>
        </w:rPr>
      </w:pPr>
    </w:p>
    <w:p w14:paraId="63BFFCB3" w14:textId="77777777" w:rsidR="009C2626" w:rsidRDefault="009C2626" w:rsidP="009C2626">
      <w:pPr>
        <w:rPr>
          <w:b/>
          <w:bCs/>
          <w:sz w:val="32"/>
          <w:szCs w:val="32"/>
        </w:rPr>
      </w:pPr>
    </w:p>
    <w:p w14:paraId="73B6B6F7" w14:textId="77777777" w:rsidR="009C2626" w:rsidRDefault="009C2626" w:rsidP="009C2626">
      <w:pPr>
        <w:rPr>
          <w:b/>
          <w:bCs/>
          <w:sz w:val="32"/>
          <w:szCs w:val="32"/>
        </w:rPr>
      </w:pPr>
    </w:p>
    <w:p w14:paraId="71B1DECB" w14:textId="77777777" w:rsidR="009C2626" w:rsidRDefault="009C2626" w:rsidP="009C2626">
      <w:pPr>
        <w:rPr>
          <w:b/>
          <w:bCs/>
          <w:sz w:val="32"/>
          <w:szCs w:val="32"/>
        </w:rPr>
      </w:pPr>
    </w:p>
    <w:p w14:paraId="20ABE861" w14:textId="77777777" w:rsidR="009C2626" w:rsidRDefault="009C2626" w:rsidP="009C2626">
      <w:pPr>
        <w:rPr>
          <w:b/>
          <w:bCs/>
          <w:sz w:val="32"/>
          <w:szCs w:val="32"/>
        </w:rPr>
      </w:pPr>
    </w:p>
    <w:p w14:paraId="28BD4C13" w14:textId="77777777" w:rsidR="009C2626" w:rsidRDefault="009C2626" w:rsidP="009C2626">
      <w:pPr>
        <w:rPr>
          <w:b/>
          <w:bCs/>
          <w:sz w:val="32"/>
          <w:szCs w:val="32"/>
        </w:rPr>
      </w:pPr>
    </w:p>
    <w:p w14:paraId="35AF6493" w14:textId="77777777" w:rsidR="009C2626" w:rsidRDefault="009C2626" w:rsidP="009C2626">
      <w:pPr>
        <w:rPr>
          <w:b/>
          <w:bCs/>
          <w:sz w:val="32"/>
          <w:szCs w:val="32"/>
        </w:rPr>
      </w:pPr>
    </w:p>
    <w:p w14:paraId="64E7DAB1" w14:textId="77777777" w:rsidR="009C2626" w:rsidRDefault="009C2626" w:rsidP="009C2626">
      <w:pPr>
        <w:rPr>
          <w:b/>
          <w:bCs/>
          <w:sz w:val="32"/>
          <w:szCs w:val="32"/>
        </w:rPr>
      </w:pPr>
    </w:p>
    <w:p w14:paraId="5DA1D4FB" w14:textId="77777777" w:rsidR="009C2626" w:rsidRDefault="009C2626" w:rsidP="009C2626">
      <w:pPr>
        <w:rPr>
          <w:b/>
          <w:bCs/>
          <w:sz w:val="32"/>
          <w:szCs w:val="32"/>
        </w:rPr>
      </w:pPr>
    </w:p>
    <w:p w14:paraId="24D9B8C2" w14:textId="77777777" w:rsidR="009C2626" w:rsidRDefault="009C2626" w:rsidP="009C2626">
      <w:pPr>
        <w:rPr>
          <w:b/>
          <w:bCs/>
          <w:sz w:val="32"/>
          <w:szCs w:val="32"/>
        </w:rPr>
      </w:pPr>
    </w:p>
    <w:p w14:paraId="220078D2" w14:textId="77777777" w:rsidR="009C2626" w:rsidRDefault="009C2626" w:rsidP="009C2626">
      <w:pPr>
        <w:rPr>
          <w:b/>
          <w:bCs/>
          <w:sz w:val="32"/>
          <w:szCs w:val="32"/>
        </w:rPr>
      </w:pPr>
    </w:p>
    <w:p w14:paraId="1F28BE5D" w14:textId="77777777" w:rsidR="009C2626" w:rsidRDefault="009C2626" w:rsidP="009C2626">
      <w:pPr>
        <w:rPr>
          <w:b/>
          <w:bCs/>
          <w:sz w:val="32"/>
          <w:szCs w:val="32"/>
        </w:rPr>
      </w:pPr>
    </w:p>
    <w:p w14:paraId="3821BF84" w14:textId="77777777" w:rsidR="009C2626" w:rsidRDefault="009C2626" w:rsidP="009C2626">
      <w:pPr>
        <w:rPr>
          <w:b/>
          <w:bCs/>
          <w:sz w:val="32"/>
          <w:szCs w:val="32"/>
        </w:rPr>
      </w:pPr>
    </w:p>
    <w:p w14:paraId="4C64E64C" w14:textId="77777777" w:rsidR="009C2626" w:rsidRDefault="009C2626" w:rsidP="009C2626">
      <w:pPr>
        <w:rPr>
          <w:b/>
          <w:bCs/>
          <w:sz w:val="32"/>
          <w:szCs w:val="32"/>
        </w:rPr>
      </w:pPr>
    </w:p>
    <w:p w14:paraId="1D90F402" w14:textId="77777777" w:rsidR="009C2626" w:rsidRDefault="009C2626" w:rsidP="009C2626">
      <w:pPr>
        <w:rPr>
          <w:b/>
          <w:bCs/>
          <w:sz w:val="32"/>
          <w:szCs w:val="32"/>
        </w:rPr>
      </w:pPr>
    </w:p>
    <w:p w14:paraId="26A3EF54" w14:textId="77777777" w:rsidR="009C2626" w:rsidRDefault="009C2626" w:rsidP="009C2626">
      <w:pPr>
        <w:rPr>
          <w:b/>
          <w:bCs/>
          <w:sz w:val="32"/>
          <w:szCs w:val="32"/>
        </w:rPr>
      </w:pPr>
    </w:p>
    <w:p w14:paraId="659294BA" w14:textId="77777777" w:rsidR="009C2626" w:rsidRDefault="009C2626" w:rsidP="009C2626">
      <w:pPr>
        <w:rPr>
          <w:b/>
          <w:bCs/>
          <w:sz w:val="32"/>
          <w:szCs w:val="32"/>
        </w:rPr>
      </w:pPr>
    </w:p>
    <w:p w14:paraId="67F733F8" w14:textId="77777777" w:rsidR="009C2626" w:rsidRDefault="009C2626" w:rsidP="009C2626">
      <w:pPr>
        <w:rPr>
          <w:b/>
          <w:bCs/>
          <w:sz w:val="32"/>
          <w:szCs w:val="32"/>
        </w:rPr>
      </w:pPr>
    </w:p>
    <w:p w14:paraId="1B239B1D" w14:textId="77777777" w:rsidR="009C2626" w:rsidRDefault="009C2626" w:rsidP="009C2626">
      <w:pPr>
        <w:rPr>
          <w:b/>
          <w:bCs/>
          <w:sz w:val="32"/>
          <w:szCs w:val="32"/>
        </w:rPr>
      </w:pPr>
    </w:p>
    <w:p w14:paraId="38F0EB27" w14:textId="77777777" w:rsidR="009C2626" w:rsidRDefault="009C2626" w:rsidP="009C2626">
      <w:pPr>
        <w:rPr>
          <w:b/>
          <w:bCs/>
          <w:sz w:val="32"/>
          <w:szCs w:val="32"/>
        </w:rPr>
      </w:pPr>
    </w:p>
    <w:p w14:paraId="2066BA54" w14:textId="77777777" w:rsidR="009C2626" w:rsidRPr="009C2626" w:rsidRDefault="009C2626" w:rsidP="009C2626">
      <w:pPr>
        <w:rPr>
          <w:b/>
          <w:bCs/>
          <w:sz w:val="32"/>
          <w:szCs w:val="32"/>
        </w:rPr>
      </w:pPr>
    </w:p>
    <w:sectPr w:rsidR="009C2626" w:rsidRPr="009C2626" w:rsidSect="0057246B">
      <w:footerReference w:type="default" r:id="rId13"/>
      <w:pgSz w:w="12240" w:h="15840"/>
      <w:pgMar w:top="1440" w:right="1440" w:bottom="1440" w:left="1440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A510E" w14:textId="77777777" w:rsidR="00782348" w:rsidRDefault="00782348" w:rsidP="0057246B">
      <w:pPr>
        <w:spacing w:after="0" w:line="240" w:lineRule="auto"/>
      </w:pPr>
      <w:r>
        <w:separator/>
      </w:r>
    </w:p>
  </w:endnote>
  <w:endnote w:type="continuationSeparator" w:id="0">
    <w:p w14:paraId="283D86ED" w14:textId="77777777" w:rsidR="00782348" w:rsidRDefault="00782348" w:rsidP="00572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4626517"/>
      <w:docPartObj>
        <w:docPartGallery w:val="Page Numbers (Bottom of Page)"/>
        <w:docPartUnique/>
      </w:docPartObj>
    </w:sdtPr>
    <w:sdtContent>
      <w:p w14:paraId="745C637A" w14:textId="720F0855" w:rsidR="0057246B" w:rsidRDefault="0057246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D7609CE" w14:textId="77777777" w:rsidR="0057246B" w:rsidRDefault="0057246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9D623" w14:textId="77777777" w:rsidR="00782348" w:rsidRDefault="00782348" w:rsidP="0057246B">
      <w:pPr>
        <w:spacing w:after="0" w:line="240" w:lineRule="auto"/>
      </w:pPr>
      <w:r>
        <w:separator/>
      </w:r>
    </w:p>
  </w:footnote>
  <w:footnote w:type="continuationSeparator" w:id="0">
    <w:p w14:paraId="33210A11" w14:textId="77777777" w:rsidR="00782348" w:rsidRDefault="00782348" w:rsidP="005724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5205815">
    <w:abstractNumId w:val="8"/>
  </w:num>
  <w:num w:numId="2" w16cid:durableId="481196265">
    <w:abstractNumId w:val="6"/>
  </w:num>
  <w:num w:numId="3" w16cid:durableId="1892302780">
    <w:abstractNumId w:val="5"/>
  </w:num>
  <w:num w:numId="4" w16cid:durableId="1173759362">
    <w:abstractNumId w:val="4"/>
  </w:num>
  <w:num w:numId="5" w16cid:durableId="1861703667">
    <w:abstractNumId w:val="7"/>
  </w:num>
  <w:num w:numId="6" w16cid:durableId="405422208">
    <w:abstractNumId w:val="3"/>
  </w:num>
  <w:num w:numId="7" w16cid:durableId="954409877">
    <w:abstractNumId w:val="2"/>
  </w:num>
  <w:num w:numId="8" w16cid:durableId="1711764819">
    <w:abstractNumId w:val="1"/>
  </w:num>
  <w:num w:numId="9" w16cid:durableId="314451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EDC"/>
    <w:rsid w:val="0029639D"/>
    <w:rsid w:val="00326F90"/>
    <w:rsid w:val="00555792"/>
    <w:rsid w:val="0057246B"/>
    <w:rsid w:val="00765E3D"/>
    <w:rsid w:val="00782348"/>
    <w:rsid w:val="009C2626"/>
    <w:rsid w:val="00A83565"/>
    <w:rsid w:val="00AA1D8D"/>
    <w:rsid w:val="00B47730"/>
    <w:rsid w:val="00CB0664"/>
    <w:rsid w:val="00F1501D"/>
    <w:rsid w:val="00FC693F"/>
    <w:rsid w:val="00FE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657576"/>
  <w14:defaultImageDpi w14:val="300"/>
  <w15:docId w15:val="{DB3021F9-B370-42A5-AEDB-A497C0666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765E3D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765E3D"/>
    <w:rPr>
      <w:color w:val="605E5C"/>
      <w:shd w:val="clear" w:color="auto" w:fill="E1DFDD"/>
    </w:rPr>
  </w:style>
  <w:style w:type="paragraph" w:styleId="14">
    <w:name w:val="toc 1"/>
    <w:basedOn w:val="a1"/>
    <w:next w:val="a1"/>
    <w:autoRedefine/>
    <w:uiPriority w:val="39"/>
    <w:unhideWhenUsed/>
    <w:rsid w:val="00FE7B0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C2626"/>
    <w:pPr>
      <w:spacing w:after="100" w:line="259" w:lineRule="auto"/>
      <w:ind w:left="220"/>
    </w:pPr>
    <w:rPr>
      <w:rFonts w:asciiTheme="minorHAnsi" w:eastAsiaTheme="minorEastAsia" w:hAnsiTheme="minorHAnsi" w:cs="Times New Roman"/>
      <w:lang w:val="ru-KZ" w:eastAsia="ru-KZ"/>
    </w:rPr>
  </w:style>
  <w:style w:type="paragraph" w:styleId="38">
    <w:name w:val="toc 3"/>
    <w:basedOn w:val="a1"/>
    <w:next w:val="a1"/>
    <w:autoRedefine/>
    <w:uiPriority w:val="39"/>
    <w:unhideWhenUsed/>
    <w:rsid w:val="009C2626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KZ" w:eastAsia="ru-KZ"/>
    </w:rPr>
  </w:style>
  <w:style w:type="paragraph" w:styleId="affa">
    <w:name w:val="endnote text"/>
    <w:basedOn w:val="a1"/>
    <w:link w:val="affb"/>
    <w:uiPriority w:val="99"/>
    <w:semiHidden/>
    <w:unhideWhenUsed/>
    <w:rsid w:val="009C2626"/>
    <w:pPr>
      <w:spacing w:after="0" w:line="240" w:lineRule="auto"/>
    </w:pPr>
    <w:rPr>
      <w:sz w:val="20"/>
      <w:szCs w:val="20"/>
    </w:rPr>
  </w:style>
  <w:style w:type="character" w:customStyle="1" w:styleId="affb">
    <w:name w:val="Текст концевой сноски Знак"/>
    <w:basedOn w:val="a2"/>
    <w:link w:val="affa"/>
    <w:uiPriority w:val="99"/>
    <w:semiHidden/>
    <w:rsid w:val="009C2626"/>
    <w:rPr>
      <w:rFonts w:ascii="Times New Roman" w:eastAsia="Times New Roman" w:hAnsi="Times New Roman"/>
      <w:sz w:val="20"/>
      <w:szCs w:val="20"/>
    </w:rPr>
  </w:style>
  <w:style w:type="character" w:styleId="affc">
    <w:name w:val="endnote reference"/>
    <w:basedOn w:val="a2"/>
    <w:uiPriority w:val="99"/>
    <w:semiHidden/>
    <w:unhideWhenUsed/>
    <w:rsid w:val="009C262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9-0005-5953-372X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rcid.org/0009-0005-1844-077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rcid.org/0009-0000-6812-9335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orcid.org/0009-0003-8485-367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9-0004-1869-794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144</Words>
  <Characters>876</Characters>
  <Application>Microsoft Office Word</Application>
  <DocSecurity>0</DocSecurity>
  <Lines>16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Rustam Khalimov</cp:lastModifiedBy>
  <cp:revision>3</cp:revision>
  <dcterms:created xsi:type="dcterms:W3CDTF">2013-12-23T23:15:00Z</dcterms:created>
  <dcterms:modified xsi:type="dcterms:W3CDTF">2025-10-23T22:02:00Z</dcterms:modified>
  <cp:category/>
</cp:coreProperties>
</file>